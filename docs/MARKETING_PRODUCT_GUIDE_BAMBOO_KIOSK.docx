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w:hAnsi="Arial" w:eastAsia="Arial"/>
        </w:rPr>
        <w:t xml:space="preserve">    # Tài liệu mô tả chức năng Bamboo Nissin Kiosk</w:t>
      </w:r>
    </w:p>
    <w:p/>
    <w:p>
      <w:pPr>
        <w:pStyle w:val="Heading1"/>
      </w:pPr>
      <w:r>
        <w:rPr>
          <w:rFonts w:ascii="Arial" w:hAnsi="Arial" w:eastAsia="Arial"/>
          <w:b/>
        </w:rPr>
        <w:t>1. Mục đích tài liệu</w:t>
      </w:r>
    </w:p>
    <w:p/>
    <w:p>
      <w:r>
        <w:rPr>
          <w:rFonts w:ascii="Arial" w:hAnsi="Arial" w:eastAsia="Arial"/>
        </w:rPr>
        <w:t>Tài liệu này dành cho đội marketing, content, sale và demo sản phẩm.</w:t>
      </w:r>
    </w:p>
    <w:p/>
    <w:p>
      <w:r>
        <w:rPr>
          <w:rFonts w:ascii="Arial" w:hAnsi="Arial" w:eastAsia="Arial"/>
        </w:rPr>
        <w:t>Mục tiêu sử dụng:</w:t>
      </w:r>
    </w:p>
    <w:p/>
    <w:p>
      <w:pPr>
        <w:pStyle w:val="ListBullet"/>
      </w:pPr>
      <w:r>
        <w:rPr>
          <w:rFonts w:ascii="Arial" w:hAnsi="Arial" w:eastAsia="Arial"/>
        </w:rPr>
        <w:t>Viết bài giới thiệu sản phẩm</w:t>
      </w:r>
    </w:p>
    <w:p>
      <w:pPr>
        <w:pStyle w:val="ListBullet"/>
      </w:pPr>
      <w:r>
        <w:rPr>
          <w:rFonts w:ascii="Arial" w:hAnsi="Arial" w:eastAsia="Arial"/>
        </w:rPr>
        <w:t>Xây dựng nội dung truyền thông</w:t>
      </w:r>
    </w:p>
    <w:p>
      <w:pPr>
        <w:pStyle w:val="ListBullet"/>
      </w:pPr>
      <w:r>
        <w:rPr>
          <w:rFonts w:ascii="Arial" w:hAnsi="Arial" w:eastAsia="Arial"/>
        </w:rPr>
        <w:t>Chuẩn bị nội dung thuyết trình/demo</w:t>
      </w:r>
    </w:p>
    <w:p>
      <w:pPr>
        <w:pStyle w:val="ListBullet"/>
      </w:pPr>
      <w:r>
        <w:rPr>
          <w:rFonts w:ascii="Arial" w:hAnsi="Arial" w:eastAsia="Arial"/>
        </w:rPr>
        <w:t>Hướng dẫn sử dụng cơ bản cho khách hàng hoặc nhân sự vận hành</w:t>
      </w:r>
    </w:p>
    <w:p/>
    <w:p>
      <w:r>
        <w:rPr>
          <w:rFonts w:ascii="Arial" w:hAnsi="Arial" w:eastAsia="Arial"/>
        </w:rPr>
        <w:t>Tài liệu được viết theo hướng dễ hiểu, hạn chế thuật ngữ kỹ thuật.</w:t>
      </w:r>
    </w:p>
    <w:p/>
    <w:p>
      <w:pPr>
        <w:pStyle w:val="Heading1"/>
      </w:pPr>
      <w:r>
        <w:rPr>
          <w:rFonts w:ascii="Arial" w:hAnsi="Arial" w:eastAsia="Arial"/>
          <w:b/>
        </w:rPr>
        <w:t>2. Bamboo Nissin Kiosk là gì</w:t>
      </w:r>
    </w:p>
    <w:p/>
    <w:p>
      <w:r>
        <w:rPr>
          <w:rFonts w:ascii="Arial" w:hAnsi="Arial" w:eastAsia="Arial"/>
        </w:rPr>
        <w:t>`Bamboo Nissin Kiosk` là hệ thống kiosk tiếp đón khách thông minh tại sự kiện, showroom, văn phòng hoặc khu vực lễ tân.</w:t>
      </w:r>
    </w:p>
    <w:p/>
    <w:p>
      <w:r>
        <w:rPr>
          <w:rFonts w:ascii="Arial" w:hAnsi="Arial" w:eastAsia="Arial"/>
        </w:rPr>
        <w:t>Sản phẩm giúp tự động hóa quy trình đón khách bằng cách:</w:t>
      </w:r>
    </w:p>
    <w:p/>
    <w:p>
      <w:pPr>
        <w:pStyle w:val="ListBullet"/>
      </w:pPr>
      <w:r>
        <w:rPr>
          <w:rFonts w:ascii="Arial" w:hAnsi="Arial" w:eastAsia="Arial"/>
        </w:rPr>
        <w:t>Quét danh thiếp</w:t>
      </w:r>
    </w:p>
    <w:p>
      <w:pPr>
        <w:pStyle w:val="ListBullet"/>
      </w:pPr>
      <w:r>
        <w:rPr>
          <w:rFonts w:ascii="Arial" w:hAnsi="Arial" w:eastAsia="Arial"/>
        </w:rPr>
        <w:t>Quét mã QR</w:t>
      </w:r>
    </w:p>
    <w:p>
      <w:pPr>
        <w:pStyle w:val="ListBullet"/>
      </w:pPr>
      <w:r>
        <w:rPr>
          <w:rFonts w:ascii="Arial" w:hAnsi="Arial" w:eastAsia="Arial"/>
        </w:rPr>
        <w:t>Quét CCCD</w:t>
      </w:r>
    </w:p>
    <w:p>
      <w:pPr>
        <w:pStyle w:val="ListBullet"/>
      </w:pPr>
      <w:r>
        <w:rPr>
          <w:rFonts w:ascii="Arial" w:hAnsi="Arial" w:eastAsia="Arial"/>
        </w:rPr>
        <w:t>Chụp khuôn mặt</w:t>
      </w:r>
    </w:p>
    <w:p>
      <w:pPr>
        <w:pStyle w:val="ListBullet"/>
      </w:pPr>
      <w:r>
        <w:rPr>
          <w:rFonts w:ascii="Arial" w:hAnsi="Arial" w:eastAsia="Arial"/>
        </w:rPr>
        <w:t>Lưu thông tin đăng ký</w:t>
      </w:r>
    </w:p>
    <w:p>
      <w:pPr>
        <w:pStyle w:val="ListBullet"/>
      </w:pPr>
      <w:r>
        <w:rPr>
          <w:rFonts w:ascii="Arial" w:hAnsi="Arial" w:eastAsia="Arial"/>
        </w:rPr>
        <w:t>Tạo hồ sơ khách</w:t>
      </w:r>
    </w:p>
    <w:p>
      <w:pPr>
        <w:pStyle w:val="ListBullet"/>
      </w:pPr>
      <w:r>
        <w:rPr>
          <w:rFonts w:ascii="Arial" w:hAnsi="Arial" w:eastAsia="Arial"/>
        </w:rPr>
        <w:t>Hỗ trợ hỏi đáp</w:t>
      </w:r>
    </w:p>
    <w:p>
      <w:pPr>
        <w:pStyle w:val="ListBullet"/>
      </w:pPr>
      <w:r>
        <w:rPr>
          <w:rFonts w:ascii="Arial" w:hAnsi="Arial" w:eastAsia="Arial"/>
        </w:rPr>
        <w:t>Hỗ trợ đặt lịch hẹn</w:t>
      </w:r>
    </w:p>
    <w:p>
      <w:pPr>
        <w:pStyle w:val="ListBullet"/>
      </w:pPr>
      <w:r>
        <w:rPr>
          <w:rFonts w:ascii="Arial" w:hAnsi="Arial" w:eastAsia="Arial"/>
        </w:rPr>
        <w:t>Quản lý dữ liệu trên dashboard</w:t>
      </w:r>
    </w:p>
    <w:p/>
    <w:p>
      <w:r>
        <w:rPr>
          <w:rFonts w:ascii="Arial" w:hAnsi="Arial" w:eastAsia="Arial"/>
        </w:rPr>
        <w:t>Hiểu ngắn gọn, đây là một giải pháp giúp doanh nghiệp:</w:t>
      </w:r>
    </w:p>
    <w:p/>
    <w:p>
      <w:pPr>
        <w:pStyle w:val="ListBullet"/>
      </w:pPr>
      <w:r>
        <w:rPr>
          <w:rFonts w:ascii="Arial" w:hAnsi="Arial" w:eastAsia="Arial"/>
        </w:rPr>
        <w:t>Tiếp đón khách chuyên nghiệp hơn</w:t>
      </w:r>
    </w:p>
    <w:p>
      <w:pPr>
        <w:pStyle w:val="ListBullet"/>
      </w:pPr>
      <w:r>
        <w:rPr>
          <w:rFonts w:ascii="Arial" w:hAnsi="Arial" w:eastAsia="Arial"/>
        </w:rPr>
        <w:t>Giảm thao tác nhập liệu thủ công</w:t>
      </w:r>
    </w:p>
    <w:p>
      <w:pPr>
        <w:pStyle w:val="ListBullet"/>
      </w:pPr>
      <w:r>
        <w:rPr>
          <w:rFonts w:ascii="Arial" w:hAnsi="Arial" w:eastAsia="Arial"/>
        </w:rPr>
        <w:t>Tăng tốc độ check-in</w:t>
      </w:r>
    </w:p>
    <w:p>
      <w:pPr>
        <w:pStyle w:val="ListBullet"/>
      </w:pPr>
      <w:r>
        <w:rPr>
          <w:rFonts w:ascii="Arial" w:hAnsi="Arial" w:eastAsia="Arial"/>
        </w:rPr>
        <w:t>Chuẩn hóa dữ liệu khách hàng</w:t>
      </w:r>
    </w:p>
    <w:p>
      <w:pPr>
        <w:pStyle w:val="ListBullet"/>
      </w:pPr>
      <w:r>
        <w:rPr>
          <w:rFonts w:ascii="Arial" w:hAnsi="Arial" w:eastAsia="Arial"/>
        </w:rPr>
        <w:t>Tăng trải nghiệm công nghệ tại điểm chạm trực tiếp</w:t>
      </w:r>
    </w:p>
    <w:p/>
    <w:p>
      <w:pPr>
        <w:pStyle w:val="Heading1"/>
      </w:pPr>
      <w:r>
        <w:rPr>
          <w:rFonts w:ascii="Arial" w:hAnsi="Arial" w:eastAsia="Arial"/>
          <w:b/>
        </w:rPr>
        <w:t>3. Giá trị nổi bật của sản phẩm</w:t>
      </w:r>
    </w:p>
    <w:p/>
    <w:p>
      <w:pPr>
        <w:pStyle w:val="Heading2"/>
      </w:pPr>
      <w:r>
        <w:rPr>
          <w:rFonts w:ascii="Arial" w:hAnsi="Arial" w:eastAsia="Arial"/>
          <w:b/>
        </w:rPr>
        <w:t>3.1 Tự động hóa khâu tiếp đón</w:t>
      </w:r>
    </w:p>
    <w:p/>
    <w:p>
      <w:r>
        <w:rPr>
          <w:rFonts w:ascii="Arial" w:hAnsi="Arial" w:eastAsia="Arial"/>
        </w:rPr>
        <w:t>Khách chỉ cần đưa danh thiếp, CCCD hoặc mã QR vào camera. Hệ thống tự nhận diện và lưu thông tin mà không cần nhân viên nhập tay toàn bộ.</w:t>
      </w:r>
    </w:p>
    <w:p/>
    <w:p>
      <w:pPr>
        <w:pStyle w:val="Heading2"/>
      </w:pPr>
      <w:r>
        <w:rPr>
          <w:rFonts w:ascii="Arial" w:hAnsi="Arial" w:eastAsia="Arial"/>
          <w:b/>
        </w:rPr>
        <w:t>3.2 Tạo trải nghiệm hiện đại</w:t>
      </w:r>
    </w:p>
    <w:p/>
    <w:p>
      <w:r>
        <w:rPr>
          <w:rFonts w:ascii="Arial" w:hAnsi="Arial" w:eastAsia="Arial"/>
        </w:rPr>
        <w:t>Kiosk tạo cảm giác chuyên nghiệp, thông minh và hiện đại ngay từ bước chào đón đầu tiên.</w:t>
      </w:r>
    </w:p>
    <w:p/>
    <w:p>
      <w:pPr>
        <w:pStyle w:val="Heading2"/>
      </w:pPr>
      <w:r>
        <w:rPr>
          <w:rFonts w:ascii="Arial" w:hAnsi="Arial" w:eastAsia="Arial"/>
          <w:b/>
        </w:rPr>
        <w:t>3.3 Thu thập dữ liệu khách hàng nhanh và gọn</w:t>
      </w:r>
    </w:p>
    <w:p/>
    <w:p>
      <w:r>
        <w:rPr>
          <w:rFonts w:ascii="Arial" w:hAnsi="Arial" w:eastAsia="Arial"/>
        </w:rPr>
        <w:t>Toàn bộ thông tin khách được gom về một nơi, dễ tìm kiếm, chỉnh sửa và xuất báo cáo.</w:t>
      </w:r>
    </w:p>
    <w:p/>
    <w:p>
      <w:pPr>
        <w:pStyle w:val="Heading2"/>
      </w:pPr>
      <w:r>
        <w:rPr>
          <w:rFonts w:ascii="Arial" w:hAnsi="Arial" w:eastAsia="Arial"/>
          <w:b/>
        </w:rPr>
        <w:t>3.4 Phù hợp cho nhiều mô hình</w:t>
      </w:r>
    </w:p>
    <w:p/>
    <w:p>
      <w:r>
        <w:rPr>
          <w:rFonts w:ascii="Arial" w:hAnsi="Arial" w:eastAsia="Arial"/>
        </w:rPr>
        <w:t>Sản phẩm phù hợp cho:</w:t>
      </w:r>
    </w:p>
    <w:p/>
    <w:p>
      <w:pPr>
        <w:pStyle w:val="ListBullet"/>
      </w:pPr>
      <w:r>
        <w:rPr>
          <w:rFonts w:ascii="Arial" w:hAnsi="Arial" w:eastAsia="Arial"/>
        </w:rPr>
        <w:t>Triển lãm</w:t>
      </w:r>
    </w:p>
    <w:p>
      <w:pPr>
        <w:pStyle w:val="ListBullet"/>
      </w:pPr>
      <w:r>
        <w:rPr>
          <w:rFonts w:ascii="Arial" w:hAnsi="Arial" w:eastAsia="Arial"/>
        </w:rPr>
        <w:t>Hội chợ</w:t>
      </w:r>
    </w:p>
    <w:p>
      <w:pPr>
        <w:pStyle w:val="ListBullet"/>
      </w:pPr>
      <w:r>
        <w:rPr>
          <w:rFonts w:ascii="Arial" w:hAnsi="Arial" w:eastAsia="Arial"/>
        </w:rPr>
        <w:t>Sự kiện doanh nghiệp</w:t>
      </w:r>
    </w:p>
    <w:p>
      <w:pPr>
        <w:pStyle w:val="ListBullet"/>
      </w:pPr>
      <w:r>
        <w:rPr>
          <w:rFonts w:ascii="Arial" w:hAnsi="Arial" w:eastAsia="Arial"/>
        </w:rPr>
        <w:t>Showroom</w:t>
      </w:r>
    </w:p>
    <w:p>
      <w:pPr>
        <w:pStyle w:val="ListBullet"/>
      </w:pPr>
      <w:r>
        <w:rPr>
          <w:rFonts w:ascii="Arial" w:hAnsi="Arial" w:eastAsia="Arial"/>
        </w:rPr>
        <w:t>Văn phòng tiếp khách</w:t>
      </w:r>
    </w:p>
    <w:p>
      <w:pPr>
        <w:pStyle w:val="ListBullet"/>
      </w:pPr>
      <w:r>
        <w:rPr>
          <w:rFonts w:ascii="Arial" w:hAnsi="Arial" w:eastAsia="Arial"/>
        </w:rPr>
        <w:t>Nhà máy</w:t>
      </w:r>
    </w:p>
    <w:p>
      <w:pPr>
        <w:pStyle w:val="ListBullet"/>
      </w:pPr>
      <w:r>
        <w:rPr>
          <w:rFonts w:ascii="Arial" w:hAnsi="Arial" w:eastAsia="Arial"/>
        </w:rPr>
        <w:t>Quầy lễ tân thông minh</w:t>
      </w:r>
    </w:p>
    <w:p/>
    <w:p>
      <w:pPr>
        <w:pStyle w:val="Heading2"/>
      </w:pPr>
      <w:r>
        <w:rPr>
          <w:rFonts w:ascii="Arial" w:hAnsi="Arial" w:eastAsia="Arial"/>
          <w:b/>
        </w:rPr>
        <w:t>3.5 Hỗ trợ truyền thông thương hiệu</w:t>
      </w:r>
    </w:p>
    <w:p/>
    <w:p>
      <w:r>
        <w:rPr>
          <w:rFonts w:ascii="Arial" w:hAnsi="Arial" w:eastAsia="Arial"/>
        </w:rPr>
        <w:t>Kiosk không chỉ là công cụ vận hành mà còn là điểm nhấn trải nghiệm. Marketing có thể khai thác như một yếu tố công nghệ trong hình ảnh thương hiệu.</w:t>
      </w:r>
    </w:p>
    <w:p/>
    <w:p>
      <w:pPr>
        <w:pStyle w:val="Heading1"/>
      </w:pPr>
      <w:r>
        <w:rPr>
          <w:rFonts w:ascii="Arial" w:hAnsi="Arial" w:eastAsia="Arial"/>
          <w:b/>
        </w:rPr>
        <w:t>4. Các chức năng chính</w:t>
      </w:r>
    </w:p>
    <w:p/>
    <w:p>
      <w:pPr>
        <w:pStyle w:val="Heading1"/>
      </w:pPr>
      <w:r>
        <w:rPr>
          <w:rFonts w:ascii="Arial" w:hAnsi="Arial" w:eastAsia="Arial"/>
          <w:b/>
        </w:rPr>
        <w:t>4.1 Quét danh thiếp</w:t>
      </w:r>
    </w:p>
    <w:p/>
    <w:p>
      <w:r>
        <w:rPr>
          <w:rFonts w:ascii="Arial" w:hAnsi="Arial" w:eastAsia="Arial"/>
        </w:rPr>
        <w:t>Khách đưa danh thiếp vào khu vực camera. Hệ thống tự chụp và nhận diện các thông tin cơ bản như:</w:t>
      </w:r>
    </w:p>
    <w:p/>
    <w:p>
      <w:pPr>
        <w:pStyle w:val="ListBullet"/>
      </w:pPr>
      <w:r>
        <w:rPr>
          <w:rFonts w:ascii="Arial" w:hAnsi="Arial" w:eastAsia="Arial"/>
        </w:rPr>
        <w:t>Họ tên</w:t>
      </w:r>
    </w:p>
    <w:p>
      <w:pPr>
        <w:pStyle w:val="ListBullet"/>
      </w:pPr>
      <w:r>
        <w:rPr>
          <w:rFonts w:ascii="Arial" w:hAnsi="Arial" w:eastAsia="Arial"/>
        </w:rPr>
        <w:t>Công ty</w:t>
      </w:r>
    </w:p>
    <w:p>
      <w:pPr>
        <w:pStyle w:val="ListBullet"/>
      </w:pPr>
      <w:r>
        <w:rPr>
          <w:rFonts w:ascii="Arial" w:hAnsi="Arial" w:eastAsia="Arial"/>
        </w:rPr>
        <w:t>Email</w:t>
      </w:r>
    </w:p>
    <w:p>
      <w:pPr>
        <w:pStyle w:val="ListBullet"/>
      </w:pPr>
      <w:r>
        <w:rPr>
          <w:rFonts w:ascii="Arial" w:hAnsi="Arial" w:eastAsia="Arial"/>
        </w:rPr>
        <w:t>Số điện thoại</w:t>
      </w:r>
    </w:p>
    <w:p>
      <w:pPr>
        <w:pStyle w:val="ListBullet"/>
      </w:pPr>
      <w:r>
        <w:rPr>
          <w:rFonts w:ascii="Arial" w:hAnsi="Arial" w:eastAsia="Arial"/>
        </w:rPr>
        <w:t>Chức vụ</w:t>
      </w:r>
    </w:p>
    <w:p>
      <w:pPr>
        <w:pStyle w:val="ListBullet"/>
      </w:pPr>
      <w:r>
        <w:rPr>
          <w:rFonts w:ascii="Arial" w:hAnsi="Arial" w:eastAsia="Arial"/>
        </w:rPr>
        <w:t>Địa chỉ</w:t>
      </w:r>
    </w:p>
    <w:p/>
    <w:p>
      <w:r>
        <w:rPr>
          <w:rFonts w:ascii="Arial" w:hAnsi="Arial" w:eastAsia="Arial"/>
        </w:rPr>
        <w:t>Ý nghĩa với marketing:</w:t>
      </w:r>
    </w:p>
    <w:p/>
    <w:p>
      <w:pPr>
        <w:pStyle w:val="ListBullet"/>
      </w:pPr>
      <w:r>
        <w:rPr>
          <w:rFonts w:ascii="Arial" w:hAnsi="Arial" w:eastAsia="Arial"/>
        </w:rPr>
        <w:t>Phù hợp cho sự kiện B2B</w:t>
      </w:r>
    </w:p>
    <w:p>
      <w:pPr>
        <w:pStyle w:val="ListBullet"/>
      </w:pPr>
      <w:r>
        <w:rPr>
          <w:rFonts w:ascii="Arial" w:hAnsi="Arial" w:eastAsia="Arial"/>
        </w:rPr>
        <w:t>Tăng tốc thu lead</w:t>
      </w:r>
    </w:p>
    <w:p>
      <w:pPr>
        <w:pStyle w:val="ListBullet"/>
      </w:pPr>
      <w:r>
        <w:rPr>
          <w:rFonts w:ascii="Arial" w:hAnsi="Arial" w:eastAsia="Arial"/>
        </w:rPr>
        <w:t>Giảm sai sót khi nhập tay</w:t>
      </w:r>
    </w:p>
    <w:p>
      <w:pPr>
        <w:pStyle w:val="ListBullet"/>
      </w:pPr>
      <w:r>
        <w:rPr>
          <w:rFonts w:ascii="Arial" w:hAnsi="Arial" w:eastAsia="Arial"/>
        </w:rPr>
        <w:t>Tạo trải nghiệm check-in nhanh</w:t>
      </w:r>
    </w:p>
    <w:p/>
    <w:p>
      <w:pPr>
        <w:pStyle w:val="Heading1"/>
      </w:pPr>
      <w:r>
        <w:rPr>
          <w:rFonts w:ascii="Arial" w:hAnsi="Arial" w:eastAsia="Arial"/>
          <w:b/>
        </w:rPr>
        <w:t>4.2 Quét mã QR</w:t>
      </w:r>
    </w:p>
    <w:p/>
    <w:p>
      <w:r>
        <w:rPr>
          <w:rFonts w:ascii="Arial" w:hAnsi="Arial" w:eastAsia="Arial"/>
        </w:rPr>
        <w:t>Khách có thể check-in bằng mã QR đã được cấp trước. Hệ thống đọc mã và đối chiếu với dữ liệu đăng ký.</w:t>
      </w:r>
    </w:p>
    <w:p/>
    <w:p>
      <w:r>
        <w:rPr>
          <w:rFonts w:ascii="Arial" w:hAnsi="Arial" w:eastAsia="Arial"/>
        </w:rPr>
        <w:t>Ứng dụng thực tế:</w:t>
      </w:r>
    </w:p>
    <w:p/>
    <w:p>
      <w:pPr>
        <w:pStyle w:val="ListBullet"/>
      </w:pPr>
      <w:r>
        <w:rPr>
          <w:rFonts w:ascii="Arial" w:hAnsi="Arial" w:eastAsia="Arial"/>
        </w:rPr>
        <w:t>Check-in khách mời sự kiện</w:t>
      </w:r>
    </w:p>
    <w:p>
      <w:pPr>
        <w:pStyle w:val="ListBullet"/>
      </w:pPr>
      <w:r>
        <w:rPr>
          <w:rFonts w:ascii="Arial" w:hAnsi="Arial" w:eastAsia="Arial"/>
        </w:rPr>
        <w:t>Xác nhận người đã đăng ký từ trước</w:t>
      </w:r>
    </w:p>
    <w:p>
      <w:pPr>
        <w:pStyle w:val="ListBullet"/>
      </w:pPr>
      <w:r>
        <w:rPr>
          <w:rFonts w:ascii="Arial" w:hAnsi="Arial" w:eastAsia="Arial"/>
        </w:rPr>
        <w:t>Tăng tốc quy trình vào cổng</w:t>
      </w:r>
    </w:p>
    <w:p/>
    <w:p>
      <w:pPr>
        <w:pStyle w:val="Heading1"/>
      </w:pPr>
      <w:r>
        <w:rPr>
          <w:rFonts w:ascii="Arial" w:hAnsi="Arial" w:eastAsia="Arial"/>
          <w:b/>
        </w:rPr>
        <w:t>4.3 Quét CCCD</w:t>
      </w:r>
    </w:p>
    <w:p/>
    <w:p>
      <w:r>
        <w:rPr>
          <w:rFonts w:ascii="Arial" w:hAnsi="Arial" w:eastAsia="Arial"/>
        </w:rPr>
        <w:t>Hệ thống có thể đọc thông tin từ CCCD để phục vụ các tình huống cần xác thực danh tính hoặc lưu dữ liệu hồ sơ đầy đủ hơn.</w:t>
      </w:r>
    </w:p>
    <w:p/>
    <w:p>
      <w:r>
        <w:rPr>
          <w:rFonts w:ascii="Arial" w:hAnsi="Arial" w:eastAsia="Arial"/>
        </w:rPr>
        <w:t>Thông tin có thể ghi nhận:</w:t>
      </w:r>
    </w:p>
    <w:p/>
    <w:p>
      <w:pPr>
        <w:pStyle w:val="ListBullet"/>
      </w:pPr>
      <w:r>
        <w:rPr>
          <w:rFonts w:ascii="Arial" w:hAnsi="Arial" w:eastAsia="Arial"/>
        </w:rPr>
        <w:t>Họ tên</w:t>
      </w:r>
    </w:p>
    <w:p>
      <w:pPr>
        <w:pStyle w:val="ListBullet"/>
      </w:pPr>
      <w:r>
        <w:rPr>
          <w:rFonts w:ascii="Arial" w:hAnsi="Arial" w:eastAsia="Arial"/>
        </w:rPr>
        <w:t>Số CCCD</w:t>
      </w:r>
    </w:p>
    <w:p>
      <w:pPr>
        <w:pStyle w:val="ListBullet"/>
      </w:pPr>
      <w:r>
        <w:rPr>
          <w:rFonts w:ascii="Arial" w:hAnsi="Arial" w:eastAsia="Arial"/>
        </w:rPr>
        <w:t>Ngày sinh</w:t>
      </w:r>
    </w:p>
    <w:p>
      <w:pPr>
        <w:pStyle w:val="ListBullet"/>
      </w:pPr>
      <w:r>
        <w:rPr>
          <w:rFonts w:ascii="Arial" w:hAnsi="Arial" w:eastAsia="Arial"/>
        </w:rPr>
        <w:t>Giới tính</w:t>
      </w:r>
    </w:p>
    <w:p>
      <w:pPr>
        <w:pStyle w:val="ListBullet"/>
      </w:pPr>
      <w:r>
        <w:rPr>
          <w:rFonts w:ascii="Arial" w:hAnsi="Arial" w:eastAsia="Arial"/>
        </w:rPr>
        <w:t>Địa chỉ</w:t>
      </w:r>
    </w:p>
    <w:p>
      <w:pPr>
        <w:pStyle w:val="ListBullet"/>
      </w:pPr>
      <w:r>
        <w:rPr>
          <w:rFonts w:ascii="Arial" w:hAnsi="Arial" w:eastAsia="Arial"/>
        </w:rPr>
        <w:t>Ngày cấp</w:t>
      </w:r>
    </w:p>
    <w:p>
      <w:pPr>
        <w:pStyle w:val="ListBullet"/>
      </w:pPr>
      <w:r>
        <w:rPr>
          <w:rFonts w:ascii="Arial" w:hAnsi="Arial" w:eastAsia="Arial"/>
        </w:rPr>
        <w:t>Ngày hết hạn</w:t>
      </w:r>
    </w:p>
    <w:p/>
    <w:p>
      <w:r>
        <w:rPr>
          <w:rFonts w:ascii="Arial" w:hAnsi="Arial" w:eastAsia="Arial"/>
        </w:rPr>
        <w:t>Ứng dụng phù hợp:</w:t>
      </w:r>
    </w:p>
    <w:p/>
    <w:p>
      <w:pPr>
        <w:pStyle w:val="ListBullet"/>
      </w:pPr>
      <w:r>
        <w:rPr>
          <w:rFonts w:ascii="Arial" w:hAnsi="Arial" w:eastAsia="Arial"/>
        </w:rPr>
        <w:t>Tiếp đón khách tại nhà máy, văn phòng</w:t>
      </w:r>
    </w:p>
    <w:p>
      <w:pPr>
        <w:pStyle w:val="ListBullet"/>
      </w:pPr>
      <w:r>
        <w:rPr>
          <w:rFonts w:ascii="Arial" w:hAnsi="Arial" w:eastAsia="Arial"/>
        </w:rPr>
        <w:t>Check-in cần xác minh danh tính</w:t>
      </w:r>
    </w:p>
    <w:p>
      <w:pPr>
        <w:pStyle w:val="ListBullet"/>
      </w:pPr>
      <w:r>
        <w:rPr>
          <w:rFonts w:ascii="Arial" w:hAnsi="Arial" w:eastAsia="Arial"/>
        </w:rPr>
        <w:t>Đăng ký thông tin đầu vào chính xác hơn</w:t>
      </w:r>
    </w:p>
    <w:p/>
    <w:p>
      <w:pPr>
        <w:pStyle w:val="Heading1"/>
      </w:pPr>
      <w:r>
        <w:rPr>
          <w:rFonts w:ascii="Arial" w:hAnsi="Arial" w:eastAsia="Arial"/>
          <w:b/>
        </w:rPr>
        <w:t>4.4 Chụp khuôn mặt</w:t>
      </w:r>
    </w:p>
    <w:p/>
    <w:p>
      <w:r>
        <w:rPr>
          <w:rFonts w:ascii="Arial" w:hAnsi="Arial" w:eastAsia="Arial"/>
        </w:rPr>
        <w:t>Kiosk sử dụng camera phía trước để chụp ảnh khuôn mặt khách trong quá trình đăng ký.</w:t>
      </w:r>
    </w:p>
    <w:p/>
    <w:p>
      <w:r>
        <w:rPr>
          <w:rFonts w:ascii="Arial" w:hAnsi="Arial" w:eastAsia="Arial"/>
        </w:rPr>
        <w:t>Mục đích:</w:t>
      </w:r>
    </w:p>
    <w:p/>
    <w:p>
      <w:pPr>
        <w:pStyle w:val="ListBullet"/>
      </w:pPr>
      <w:r>
        <w:rPr>
          <w:rFonts w:ascii="Arial" w:hAnsi="Arial" w:eastAsia="Arial"/>
        </w:rPr>
        <w:t>Hoàn thiện hồ sơ khách</w:t>
      </w:r>
    </w:p>
    <w:p>
      <w:pPr>
        <w:pStyle w:val="ListBullet"/>
      </w:pPr>
      <w:r>
        <w:rPr>
          <w:rFonts w:ascii="Arial" w:hAnsi="Arial" w:eastAsia="Arial"/>
        </w:rPr>
        <w:t>Hỗ trợ lưu nhận diện trực quan</w:t>
      </w:r>
    </w:p>
    <w:p>
      <w:pPr>
        <w:pStyle w:val="ListBullet"/>
      </w:pPr>
      <w:r>
        <w:rPr>
          <w:rFonts w:ascii="Arial" w:hAnsi="Arial" w:eastAsia="Arial"/>
        </w:rPr>
        <w:t>Tăng tính chuyên nghiệp cho quá trình tiếp đón</w:t>
      </w:r>
    </w:p>
    <w:p/>
    <w:p>
      <w:r>
        <w:rPr>
          <w:rFonts w:ascii="Arial" w:hAnsi="Arial" w:eastAsia="Arial"/>
        </w:rPr>
        <w:t>Trong một số cấu hình triển khai, hệ thống còn có thể hỗ trợ nhận diện khách quay lại.</w:t>
      </w:r>
    </w:p>
    <w:p/>
    <w:p>
      <w:pPr>
        <w:pStyle w:val="Heading1"/>
      </w:pPr>
      <w:r>
        <w:rPr>
          <w:rFonts w:ascii="Arial" w:hAnsi="Arial" w:eastAsia="Arial"/>
          <w:b/>
        </w:rPr>
        <w:t>4.5 Hỏi đáp bằng giọng nói</w:t>
      </w:r>
    </w:p>
    <w:p/>
    <w:p>
      <w:r>
        <w:rPr>
          <w:rFonts w:ascii="Arial" w:hAnsi="Arial" w:eastAsia="Arial"/>
        </w:rPr>
        <w:t>Kiosk có trang hỏi đáp bằng giọng nói, cho phép người dùng tương tác trực tiếp để đặt câu hỏi.</w:t>
      </w:r>
    </w:p>
    <w:p/>
    <w:p>
      <w:r>
        <w:rPr>
          <w:rFonts w:ascii="Arial" w:hAnsi="Arial" w:eastAsia="Arial"/>
        </w:rPr>
        <w:t>Ví dụ nội dung có thể khai thác:</w:t>
      </w:r>
    </w:p>
    <w:p/>
    <w:p>
      <w:pPr>
        <w:pStyle w:val="ListBullet"/>
      </w:pPr>
      <w:r>
        <w:rPr>
          <w:rFonts w:ascii="Arial" w:hAnsi="Arial" w:eastAsia="Arial"/>
        </w:rPr>
        <w:t>Giới thiệu doanh nghiệp</w:t>
      </w:r>
    </w:p>
    <w:p>
      <w:pPr>
        <w:pStyle w:val="ListBullet"/>
      </w:pPr>
      <w:r>
        <w:rPr>
          <w:rFonts w:ascii="Arial" w:hAnsi="Arial" w:eastAsia="Arial"/>
        </w:rPr>
        <w:t>Giới thiệu sản phẩm</w:t>
      </w:r>
    </w:p>
    <w:p>
      <w:pPr>
        <w:pStyle w:val="ListBullet"/>
      </w:pPr>
      <w:r>
        <w:rPr>
          <w:rFonts w:ascii="Arial" w:hAnsi="Arial" w:eastAsia="Arial"/>
        </w:rPr>
        <w:t>Giải thích dịch vụ</w:t>
      </w:r>
    </w:p>
    <w:p>
      <w:pPr>
        <w:pStyle w:val="ListBullet"/>
      </w:pPr>
      <w:r>
        <w:rPr>
          <w:rFonts w:ascii="Arial" w:hAnsi="Arial" w:eastAsia="Arial"/>
        </w:rPr>
        <w:t>Trả lời câu hỏi cơ bản</w:t>
      </w:r>
    </w:p>
    <w:p/>
    <w:p>
      <w:r>
        <w:rPr>
          <w:rFonts w:ascii="Arial" w:hAnsi="Arial" w:eastAsia="Arial"/>
        </w:rPr>
        <w:t>Ý nghĩa với marketing:</w:t>
      </w:r>
    </w:p>
    <w:p/>
    <w:p>
      <w:pPr>
        <w:pStyle w:val="ListBullet"/>
      </w:pPr>
      <w:r>
        <w:rPr>
          <w:rFonts w:ascii="Arial" w:hAnsi="Arial" w:eastAsia="Arial"/>
        </w:rPr>
        <w:t>Tăng tính tương tác</w:t>
      </w:r>
    </w:p>
    <w:p>
      <w:pPr>
        <w:pStyle w:val="ListBullet"/>
      </w:pPr>
      <w:r>
        <w:rPr>
          <w:rFonts w:ascii="Arial" w:hAnsi="Arial" w:eastAsia="Arial"/>
        </w:rPr>
        <w:t>Tạo trải nghiệm công nghệ nổi bật</w:t>
      </w:r>
    </w:p>
    <w:p>
      <w:pPr>
        <w:pStyle w:val="ListBullet"/>
      </w:pPr>
      <w:r>
        <w:rPr>
          <w:rFonts w:ascii="Arial" w:hAnsi="Arial" w:eastAsia="Arial"/>
        </w:rPr>
        <w:t>Giảm phụ thuộc vào nhân sự trực booth</w:t>
      </w:r>
    </w:p>
    <w:p/>
    <w:p>
      <w:pPr>
        <w:pStyle w:val="Heading1"/>
      </w:pPr>
      <w:r>
        <w:rPr>
          <w:rFonts w:ascii="Arial" w:hAnsi="Arial" w:eastAsia="Arial"/>
          <w:b/>
        </w:rPr>
        <w:t>4.6 Đặt lịch hẹn</w:t>
      </w:r>
    </w:p>
    <w:p/>
    <w:p>
      <w:r>
        <w:rPr>
          <w:rFonts w:ascii="Arial" w:hAnsi="Arial" w:eastAsia="Arial"/>
        </w:rPr>
        <w:t>Hệ thống có thể hỗ trợ khách tạo lịch hẹn trực tiếp trên kiosk.</w:t>
      </w:r>
    </w:p>
    <w:p/>
    <w:p>
      <w:r>
        <w:rPr>
          <w:rFonts w:ascii="Arial" w:hAnsi="Arial" w:eastAsia="Arial"/>
        </w:rPr>
        <w:t>Thông tin gồm:</w:t>
      </w:r>
    </w:p>
    <w:p/>
    <w:p>
      <w:pPr>
        <w:pStyle w:val="ListBullet"/>
      </w:pPr>
      <w:r>
        <w:rPr>
          <w:rFonts w:ascii="Arial" w:hAnsi="Arial" w:eastAsia="Arial"/>
        </w:rPr>
        <w:t>Ngày hẹn</w:t>
      </w:r>
    </w:p>
    <w:p>
      <w:pPr>
        <w:pStyle w:val="ListBullet"/>
      </w:pPr>
      <w:r>
        <w:rPr>
          <w:rFonts w:ascii="Arial" w:hAnsi="Arial" w:eastAsia="Arial"/>
        </w:rPr>
        <w:t>Giờ bắt đầu</w:t>
      </w:r>
    </w:p>
    <w:p>
      <w:pPr>
        <w:pStyle w:val="ListBullet"/>
      </w:pPr>
      <w:r>
        <w:rPr>
          <w:rFonts w:ascii="Arial" w:hAnsi="Arial" w:eastAsia="Arial"/>
        </w:rPr>
        <w:t>Giờ kết thúc</w:t>
      </w:r>
    </w:p>
    <w:p>
      <w:pPr>
        <w:pStyle w:val="ListBullet"/>
      </w:pPr>
      <w:r>
        <w:rPr>
          <w:rFonts w:ascii="Arial" w:hAnsi="Arial" w:eastAsia="Arial"/>
        </w:rPr>
        <w:t>Mục đích hẹn</w:t>
      </w:r>
    </w:p>
    <w:p>
      <w:pPr>
        <w:pStyle w:val="ListBullet"/>
      </w:pPr>
      <w:r>
        <w:rPr>
          <w:rFonts w:ascii="Arial" w:hAnsi="Arial" w:eastAsia="Arial"/>
        </w:rPr>
        <w:t>Nội dung bổ sung</w:t>
      </w:r>
    </w:p>
    <w:p/>
    <w:p>
      <w:r>
        <w:rPr>
          <w:rFonts w:ascii="Arial" w:hAnsi="Arial" w:eastAsia="Arial"/>
        </w:rPr>
        <w:t>Ứng dụng marketing/sale:</w:t>
      </w:r>
    </w:p>
    <w:p/>
    <w:p>
      <w:pPr>
        <w:pStyle w:val="ListBullet"/>
      </w:pPr>
      <w:r>
        <w:rPr>
          <w:rFonts w:ascii="Arial" w:hAnsi="Arial" w:eastAsia="Arial"/>
        </w:rPr>
        <w:t>Ghi nhận nhu cầu gặp tư vấn</w:t>
      </w:r>
    </w:p>
    <w:p>
      <w:pPr>
        <w:pStyle w:val="ListBullet"/>
      </w:pPr>
      <w:r>
        <w:rPr>
          <w:rFonts w:ascii="Arial" w:hAnsi="Arial" w:eastAsia="Arial"/>
        </w:rPr>
        <w:t>Chốt lịch demo</w:t>
      </w:r>
    </w:p>
    <w:p>
      <w:pPr>
        <w:pStyle w:val="ListBullet"/>
      </w:pPr>
      <w:r>
        <w:rPr>
          <w:rFonts w:ascii="Arial" w:hAnsi="Arial" w:eastAsia="Arial"/>
        </w:rPr>
        <w:t>Chuyển đổi khách quan tâm thành lịch hẹn cụ thể</w:t>
      </w:r>
    </w:p>
    <w:p/>
    <w:p>
      <w:pPr>
        <w:pStyle w:val="Heading1"/>
      </w:pPr>
      <w:r>
        <w:rPr>
          <w:rFonts w:ascii="Arial" w:hAnsi="Arial" w:eastAsia="Arial"/>
          <w:b/>
        </w:rPr>
        <w:t>4.7 Dashboard quản trị</w:t>
      </w:r>
    </w:p>
    <w:p/>
    <w:p>
      <w:r>
        <w:rPr>
          <w:rFonts w:ascii="Arial" w:hAnsi="Arial" w:eastAsia="Arial"/>
        </w:rPr>
        <w:t>Phía doanh nghiệp có dashboard để quản lý toàn bộ dữ liệu đã ghi nhận từ kiosk.</w:t>
      </w:r>
    </w:p>
    <w:p/>
    <w:p>
      <w:r>
        <w:rPr>
          <w:rFonts w:ascii="Arial" w:hAnsi="Arial" w:eastAsia="Arial"/>
        </w:rPr>
        <w:t>Các nhóm chức năng chính:</w:t>
      </w:r>
    </w:p>
    <w:p/>
    <w:p>
      <w:pPr>
        <w:pStyle w:val="ListBullet"/>
      </w:pPr>
      <w:r>
        <w:rPr>
          <w:rFonts w:ascii="Arial" w:hAnsi="Arial" w:eastAsia="Arial"/>
        </w:rPr>
        <w:t>Xem danh sách khách hàng</w:t>
      </w:r>
    </w:p>
    <w:p>
      <w:pPr>
        <w:pStyle w:val="ListBullet"/>
      </w:pPr>
      <w:r>
        <w:rPr>
          <w:rFonts w:ascii="Arial" w:hAnsi="Arial" w:eastAsia="Arial"/>
        </w:rPr>
        <w:t>Xem dữ liệu CCCD</w:t>
      </w:r>
    </w:p>
    <w:p>
      <w:pPr>
        <w:pStyle w:val="ListBullet"/>
      </w:pPr>
      <w:r>
        <w:rPr>
          <w:rFonts w:ascii="Arial" w:hAnsi="Arial" w:eastAsia="Arial"/>
        </w:rPr>
        <w:t>Quản lý lịch hẹn</w:t>
      </w:r>
    </w:p>
    <w:p>
      <w:pPr>
        <w:pStyle w:val="ListBullet"/>
      </w:pPr>
      <w:r>
        <w:rPr>
          <w:rFonts w:ascii="Arial" w:hAnsi="Arial" w:eastAsia="Arial"/>
        </w:rPr>
        <w:t>Xem lịch sử hỏi đáp</w:t>
      </w:r>
    </w:p>
    <w:p>
      <w:pPr>
        <w:pStyle w:val="ListBullet"/>
      </w:pPr>
      <w:r>
        <w:rPr>
          <w:rFonts w:ascii="Arial" w:hAnsi="Arial" w:eastAsia="Arial"/>
        </w:rPr>
        <w:t>Chỉnh sửa thông tin</w:t>
      </w:r>
    </w:p>
    <w:p>
      <w:pPr>
        <w:pStyle w:val="ListBullet"/>
      </w:pPr>
      <w:r>
        <w:rPr>
          <w:rFonts w:ascii="Arial" w:hAnsi="Arial" w:eastAsia="Arial"/>
        </w:rPr>
        <w:t>Xóa dữ liệu</w:t>
      </w:r>
    </w:p>
    <w:p>
      <w:pPr>
        <w:pStyle w:val="ListBullet"/>
      </w:pPr>
      <w:r>
        <w:rPr>
          <w:rFonts w:ascii="Arial" w:hAnsi="Arial" w:eastAsia="Arial"/>
        </w:rPr>
        <w:t>Xuất báo cáo</w:t>
      </w:r>
    </w:p>
    <w:p>
      <w:pPr>
        <w:pStyle w:val="ListBullet"/>
      </w:pPr>
      <w:r>
        <w:rPr>
          <w:rFonts w:ascii="Arial" w:hAnsi="Arial" w:eastAsia="Arial"/>
        </w:rPr>
        <w:t>Bật/tắt một số tính năng vận hành</w:t>
      </w:r>
    </w:p>
    <w:p/>
    <w:p>
      <w:r>
        <w:rPr>
          <w:rFonts w:ascii="Arial" w:hAnsi="Arial" w:eastAsia="Arial"/>
        </w:rPr>
        <w:t>Ý nghĩa:</w:t>
      </w:r>
    </w:p>
    <w:p/>
    <w:p>
      <w:pPr>
        <w:pStyle w:val="ListBullet"/>
      </w:pPr>
      <w:r>
        <w:rPr>
          <w:rFonts w:ascii="Arial" w:hAnsi="Arial" w:eastAsia="Arial"/>
        </w:rPr>
        <w:t>Marketing có dữ liệu để follow-up</w:t>
      </w:r>
    </w:p>
    <w:p>
      <w:pPr>
        <w:pStyle w:val="ListBullet"/>
      </w:pPr>
      <w:r>
        <w:rPr>
          <w:rFonts w:ascii="Arial" w:hAnsi="Arial" w:eastAsia="Arial"/>
        </w:rPr>
        <w:t>Sale có lead để chăm sóc</w:t>
      </w:r>
    </w:p>
    <w:p>
      <w:pPr>
        <w:pStyle w:val="ListBullet"/>
      </w:pPr>
      <w:r>
        <w:rPr>
          <w:rFonts w:ascii="Arial" w:hAnsi="Arial" w:eastAsia="Arial"/>
        </w:rPr>
        <w:t>Vận hành có nơi theo dõi tổng thể</w:t>
      </w:r>
    </w:p>
    <w:p/>
    <w:p>
      <w:pPr>
        <w:pStyle w:val="Heading1"/>
      </w:pPr>
      <w:r>
        <w:rPr>
          <w:rFonts w:ascii="Arial" w:hAnsi="Arial" w:eastAsia="Arial"/>
          <w:b/>
        </w:rPr>
        <w:t>5. Luồng trải nghiệm người dùng</w:t>
      </w:r>
    </w:p>
    <w:p/>
    <w:p>
      <w:r>
        <w:rPr>
          <w:rFonts w:ascii="Arial" w:hAnsi="Arial" w:eastAsia="Arial"/>
        </w:rPr>
        <w:t>Một hành trình phổ biến của khách khi sử dụng kiosk:</w:t>
      </w:r>
    </w:p>
    <w:p/>
    <w:p>
      <w:pPr>
        <w:pStyle w:val="ListNumber"/>
      </w:pPr>
      <w:r>
        <w:rPr>
          <w:rFonts w:ascii="Arial" w:hAnsi="Arial" w:eastAsia="Arial"/>
        </w:rPr>
        <w:t>Khách tiếp cận kiosk.</w:t>
      </w:r>
    </w:p>
    <w:p>
      <w:r>
        <w:rPr>
          <w:rFonts w:ascii="Arial" w:hAnsi="Arial" w:eastAsia="Arial"/>
        </w:rPr>
        <w:t>2. Hệ thống hiển thị giao diện chào đón.</w:t>
      </w:r>
    </w:p>
    <w:p>
      <w:r>
        <w:rPr>
          <w:rFonts w:ascii="Arial" w:hAnsi="Arial" w:eastAsia="Arial"/>
        </w:rPr>
        <w:t>3. Khách đưa danh thiếp, CCCD hoặc QR vào camera.</w:t>
      </w:r>
    </w:p>
    <w:p>
      <w:r>
        <w:rPr>
          <w:rFonts w:ascii="Arial" w:hAnsi="Arial" w:eastAsia="Arial"/>
        </w:rPr>
        <w:t>4. Hệ thống tự nhận diện thông tin.</w:t>
      </w:r>
    </w:p>
    <w:p>
      <w:r>
        <w:rPr>
          <w:rFonts w:ascii="Arial" w:hAnsi="Arial" w:eastAsia="Arial"/>
        </w:rPr>
        <w:t>5. Khách đứng trước camera để chụp khuôn mặt.</w:t>
      </w:r>
    </w:p>
    <w:p>
      <w:r>
        <w:rPr>
          <w:rFonts w:ascii="Arial" w:hAnsi="Arial" w:eastAsia="Arial"/>
        </w:rPr>
        <w:t>6. Hệ thống lưu hồ sơ đăng ký.</w:t>
      </w:r>
    </w:p>
    <w:p>
      <w:r>
        <w:rPr>
          <w:rFonts w:ascii="Arial" w:hAnsi="Arial" w:eastAsia="Arial"/>
        </w:rPr>
        <w:t>7. Tùy cấu hình, khách có thể:</w:t>
      </w:r>
    </w:p>
    <w:p>
      <w:pPr>
        <w:pStyle w:val="ListBullet"/>
      </w:pPr>
      <w:r>
        <w:rPr>
          <w:rFonts w:ascii="Arial" w:hAnsi="Arial" w:eastAsia="Arial"/>
        </w:rPr>
        <w:t>Đặt lịch hẹn</w:t>
      </w:r>
    </w:p>
    <w:p>
      <w:pPr>
        <w:pStyle w:val="ListBullet"/>
      </w:pPr>
      <w:r>
        <w:rPr>
          <w:rFonts w:ascii="Arial" w:hAnsi="Arial" w:eastAsia="Arial"/>
        </w:rPr>
        <w:t>Chuyển sang hỏi đáp</w:t>
      </w:r>
    </w:p>
    <w:p>
      <w:pPr>
        <w:pStyle w:val="ListBullet"/>
      </w:pPr>
      <w:r>
        <w:rPr>
          <w:rFonts w:ascii="Arial" w:hAnsi="Arial" w:eastAsia="Arial"/>
        </w:rPr>
        <w:t>Kết thúc phiên đăng ký</w:t>
      </w:r>
    </w:p>
    <w:p/>
    <w:p>
      <w:r>
        <w:rPr>
          <w:rFonts w:ascii="Arial" w:hAnsi="Arial" w:eastAsia="Arial"/>
        </w:rPr>
        <w:t>Điểm mạnh của luồng này là:</w:t>
      </w:r>
    </w:p>
    <w:p/>
    <w:p>
      <w:pPr>
        <w:pStyle w:val="ListBullet"/>
      </w:pPr>
      <w:r>
        <w:rPr>
          <w:rFonts w:ascii="Arial" w:hAnsi="Arial" w:eastAsia="Arial"/>
        </w:rPr>
        <w:t>Nhanh</w:t>
      </w:r>
    </w:p>
    <w:p>
      <w:pPr>
        <w:pStyle w:val="ListBullet"/>
      </w:pPr>
      <w:r>
        <w:rPr>
          <w:rFonts w:ascii="Arial" w:hAnsi="Arial" w:eastAsia="Arial"/>
        </w:rPr>
        <w:t>Gọn</w:t>
      </w:r>
    </w:p>
    <w:p>
      <w:pPr>
        <w:pStyle w:val="ListBullet"/>
      </w:pPr>
      <w:r>
        <w:rPr>
          <w:rFonts w:ascii="Arial" w:hAnsi="Arial" w:eastAsia="Arial"/>
        </w:rPr>
        <w:t>Ít thao tác tay</w:t>
      </w:r>
    </w:p>
    <w:p>
      <w:pPr>
        <w:pStyle w:val="ListBullet"/>
      </w:pPr>
      <w:r>
        <w:rPr>
          <w:rFonts w:ascii="Arial" w:hAnsi="Arial" w:eastAsia="Arial"/>
        </w:rPr>
        <w:t>Phù hợp với môi trường tiếp đón đông người</w:t>
      </w:r>
    </w:p>
    <w:p/>
    <w:p>
      <w:pPr>
        <w:pStyle w:val="Heading1"/>
      </w:pPr>
      <w:r>
        <w:rPr>
          <w:rFonts w:ascii="Arial" w:hAnsi="Arial" w:eastAsia="Arial"/>
          <w:b/>
        </w:rPr>
        <w:t>6. Các đối tượng nên dùng sản phẩm</w:t>
      </w:r>
    </w:p>
    <w:p/>
    <w:p>
      <w:pPr>
        <w:pStyle w:val="Heading2"/>
      </w:pPr>
      <w:r>
        <w:rPr>
          <w:rFonts w:ascii="Arial" w:hAnsi="Arial" w:eastAsia="Arial"/>
          <w:b/>
        </w:rPr>
        <w:t>6.1 Doanh nghiệp tổ chức sự kiện</w:t>
      </w:r>
    </w:p>
    <w:p/>
    <w:p>
      <w:r>
        <w:rPr>
          <w:rFonts w:ascii="Arial" w:hAnsi="Arial" w:eastAsia="Arial"/>
        </w:rPr>
        <w:t>Phù hợp khi cần:</w:t>
      </w:r>
    </w:p>
    <w:p/>
    <w:p>
      <w:pPr>
        <w:pStyle w:val="ListBullet"/>
      </w:pPr>
      <w:r>
        <w:rPr>
          <w:rFonts w:ascii="Arial" w:hAnsi="Arial" w:eastAsia="Arial"/>
        </w:rPr>
        <w:t>Check-in khách mời</w:t>
      </w:r>
    </w:p>
    <w:p>
      <w:pPr>
        <w:pStyle w:val="ListBullet"/>
      </w:pPr>
      <w:r>
        <w:rPr>
          <w:rFonts w:ascii="Arial" w:hAnsi="Arial" w:eastAsia="Arial"/>
        </w:rPr>
        <w:t>Thu thập lead</w:t>
      </w:r>
    </w:p>
    <w:p>
      <w:pPr>
        <w:pStyle w:val="ListBullet"/>
      </w:pPr>
      <w:r>
        <w:rPr>
          <w:rFonts w:ascii="Arial" w:hAnsi="Arial" w:eastAsia="Arial"/>
        </w:rPr>
        <w:t>Tăng hình ảnh chuyên nghiệp</w:t>
      </w:r>
    </w:p>
    <w:p/>
    <w:p>
      <w:pPr>
        <w:pStyle w:val="Heading2"/>
      </w:pPr>
      <w:r>
        <w:rPr>
          <w:rFonts w:ascii="Arial" w:hAnsi="Arial" w:eastAsia="Arial"/>
          <w:b/>
        </w:rPr>
        <w:t>6.2 Showroom và trung tâm trưng bày</w:t>
      </w:r>
    </w:p>
    <w:p/>
    <w:p>
      <w:r>
        <w:rPr>
          <w:rFonts w:ascii="Arial" w:hAnsi="Arial" w:eastAsia="Arial"/>
        </w:rPr>
        <w:t>Phù hợp để:</w:t>
      </w:r>
    </w:p>
    <w:p/>
    <w:p>
      <w:pPr>
        <w:pStyle w:val="ListBullet"/>
      </w:pPr>
      <w:r>
        <w:rPr>
          <w:rFonts w:ascii="Arial" w:hAnsi="Arial" w:eastAsia="Arial"/>
        </w:rPr>
        <w:t>Giới thiệu thương hiệu</w:t>
      </w:r>
    </w:p>
    <w:p>
      <w:pPr>
        <w:pStyle w:val="ListBullet"/>
      </w:pPr>
      <w:r>
        <w:rPr>
          <w:rFonts w:ascii="Arial" w:hAnsi="Arial" w:eastAsia="Arial"/>
        </w:rPr>
        <w:t>Ghi nhận khách quan tâm</w:t>
      </w:r>
    </w:p>
    <w:p>
      <w:pPr>
        <w:pStyle w:val="ListBullet"/>
      </w:pPr>
      <w:r>
        <w:rPr>
          <w:rFonts w:ascii="Arial" w:hAnsi="Arial" w:eastAsia="Arial"/>
        </w:rPr>
        <w:t>Đặt lịch tư vấn</w:t>
      </w:r>
    </w:p>
    <w:p/>
    <w:p>
      <w:pPr>
        <w:pStyle w:val="Heading2"/>
      </w:pPr>
      <w:r>
        <w:rPr>
          <w:rFonts w:ascii="Arial" w:hAnsi="Arial" w:eastAsia="Arial"/>
          <w:b/>
        </w:rPr>
        <w:t>6.3 Văn phòng, nhà máy, khu tiếp khách</w:t>
      </w:r>
    </w:p>
    <w:p/>
    <w:p>
      <w:r>
        <w:rPr>
          <w:rFonts w:ascii="Arial" w:hAnsi="Arial" w:eastAsia="Arial"/>
        </w:rPr>
        <w:t>Phù hợp để:</w:t>
      </w:r>
    </w:p>
    <w:p/>
    <w:p>
      <w:pPr>
        <w:pStyle w:val="ListBullet"/>
      </w:pPr>
      <w:r>
        <w:rPr>
          <w:rFonts w:ascii="Arial" w:hAnsi="Arial" w:eastAsia="Arial"/>
        </w:rPr>
        <w:t>Tiếp đón khách ra vào</w:t>
      </w:r>
    </w:p>
    <w:p>
      <w:pPr>
        <w:pStyle w:val="ListBullet"/>
      </w:pPr>
      <w:r>
        <w:rPr>
          <w:rFonts w:ascii="Arial" w:hAnsi="Arial" w:eastAsia="Arial"/>
        </w:rPr>
        <w:t>Lưu hồ sơ khách</w:t>
      </w:r>
    </w:p>
    <w:p>
      <w:pPr>
        <w:pStyle w:val="ListBullet"/>
      </w:pPr>
      <w:r>
        <w:rPr>
          <w:rFonts w:ascii="Arial" w:hAnsi="Arial" w:eastAsia="Arial"/>
        </w:rPr>
        <w:t>Hỗ trợ xác minh danh tính</w:t>
      </w:r>
    </w:p>
    <w:p/>
    <w:p>
      <w:pPr>
        <w:pStyle w:val="Heading2"/>
      </w:pPr>
      <w:r>
        <w:rPr>
          <w:rFonts w:ascii="Arial" w:hAnsi="Arial" w:eastAsia="Arial"/>
          <w:b/>
        </w:rPr>
        <w:t>6.4 Đội ngũ sale và marketing</w:t>
      </w:r>
    </w:p>
    <w:p/>
    <w:p>
      <w:r>
        <w:rPr>
          <w:rFonts w:ascii="Arial" w:hAnsi="Arial" w:eastAsia="Arial"/>
        </w:rPr>
        <w:t>Phù hợp để:</w:t>
      </w:r>
    </w:p>
    <w:p/>
    <w:p>
      <w:pPr>
        <w:pStyle w:val="ListBullet"/>
      </w:pPr>
      <w:r>
        <w:rPr>
          <w:rFonts w:ascii="Arial" w:hAnsi="Arial" w:eastAsia="Arial"/>
        </w:rPr>
        <w:t>Thu lead tại điểm chạm offline</w:t>
      </w:r>
    </w:p>
    <w:p>
      <w:pPr>
        <w:pStyle w:val="ListBullet"/>
      </w:pPr>
      <w:r>
        <w:rPr>
          <w:rFonts w:ascii="Arial" w:hAnsi="Arial" w:eastAsia="Arial"/>
        </w:rPr>
        <w:t>Kết nối hoạt động offline với dữ liệu quản trị</w:t>
      </w:r>
    </w:p>
    <w:p>
      <w:pPr>
        <w:pStyle w:val="ListBullet"/>
      </w:pPr>
      <w:r>
        <w:rPr>
          <w:rFonts w:ascii="Arial" w:hAnsi="Arial" w:eastAsia="Arial"/>
        </w:rPr>
        <w:t>Tăng hiệu quả sau sự kiện</w:t>
      </w:r>
    </w:p>
    <w:p/>
    <w:p>
      <w:pPr>
        <w:pStyle w:val="Heading1"/>
      </w:pPr>
      <w:r>
        <w:rPr>
          <w:rFonts w:ascii="Arial" w:hAnsi="Arial" w:eastAsia="Arial"/>
          <w:b/>
        </w:rPr>
        <w:t>7. Những thông điệp marketing có thể khai thác</w:t>
      </w:r>
    </w:p>
    <w:p/>
    <w:p>
      <w:r>
        <w:rPr>
          <w:rFonts w:ascii="Arial" w:hAnsi="Arial" w:eastAsia="Arial"/>
        </w:rPr>
        <w:t>Marketing có thể dùng các hướng nội dung sau.</w:t>
      </w:r>
    </w:p>
    <w:p/>
    <w:p>
      <w:pPr>
        <w:pStyle w:val="Heading2"/>
      </w:pPr>
      <w:r>
        <w:rPr>
          <w:rFonts w:ascii="Arial" w:hAnsi="Arial" w:eastAsia="Arial"/>
          <w:b/>
        </w:rPr>
        <w:t>7.1 Thông điệp về trải nghiệm</w:t>
      </w:r>
    </w:p>
    <w:p/>
    <w:p>
      <w:pPr>
        <w:pStyle w:val="ListBullet"/>
      </w:pPr>
      <w:r>
        <w:rPr>
          <w:rFonts w:ascii="Arial" w:hAnsi="Arial" w:eastAsia="Arial"/>
        </w:rPr>
        <w:t>Check-in thông minh, nhanh chóng và chuyên nghiệp</w:t>
      </w:r>
    </w:p>
    <w:p>
      <w:pPr>
        <w:pStyle w:val="ListBullet"/>
      </w:pPr>
      <w:r>
        <w:rPr>
          <w:rFonts w:ascii="Arial" w:hAnsi="Arial" w:eastAsia="Arial"/>
        </w:rPr>
        <w:t>Nâng tầm trải nghiệm khách ngay từ điểm chạm đầu tiên</w:t>
      </w:r>
    </w:p>
    <w:p>
      <w:pPr>
        <w:pStyle w:val="ListBullet"/>
      </w:pPr>
      <w:r>
        <w:rPr>
          <w:rFonts w:ascii="Arial" w:hAnsi="Arial" w:eastAsia="Arial"/>
        </w:rPr>
        <w:t>Tiếp đón hiện đại bằng công nghệ kiosk thông minh</w:t>
      </w:r>
    </w:p>
    <w:p/>
    <w:p>
      <w:pPr>
        <w:pStyle w:val="Heading2"/>
      </w:pPr>
      <w:r>
        <w:rPr>
          <w:rFonts w:ascii="Arial" w:hAnsi="Arial" w:eastAsia="Arial"/>
          <w:b/>
        </w:rPr>
        <w:t>7.2 Thông điệp về hiệu quả vận hành</w:t>
      </w:r>
    </w:p>
    <w:p/>
    <w:p>
      <w:pPr>
        <w:pStyle w:val="ListBullet"/>
      </w:pPr>
      <w:r>
        <w:rPr>
          <w:rFonts w:ascii="Arial" w:hAnsi="Arial" w:eastAsia="Arial"/>
        </w:rPr>
        <w:t>Giảm nhập liệu thủ công</w:t>
      </w:r>
    </w:p>
    <w:p>
      <w:pPr>
        <w:pStyle w:val="ListBullet"/>
      </w:pPr>
      <w:r>
        <w:rPr>
          <w:rFonts w:ascii="Arial" w:hAnsi="Arial" w:eastAsia="Arial"/>
        </w:rPr>
        <w:t>Tăng tốc độ tiếp đón khách</w:t>
      </w:r>
    </w:p>
    <w:p>
      <w:pPr>
        <w:pStyle w:val="ListBullet"/>
      </w:pPr>
      <w:r>
        <w:rPr>
          <w:rFonts w:ascii="Arial" w:hAnsi="Arial" w:eastAsia="Arial"/>
        </w:rPr>
        <w:t>Chuẩn hóa dữ liệu khách hàng tại chỗ</w:t>
      </w:r>
    </w:p>
    <w:p/>
    <w:p>
      <w:pPr>
        <w:pStyle w:val="Heading2"/>
      </w:pPr>
      <w:r>
        <w:rPr>
          <w:rFonts w:ascii="Arial" w:hAnsi="Arial" w:eastAsia="Arial"/>
          <w:b/>
        </w:rPr>
        <w:t>7.3 Thông điệp về chuyển đổi kinh doanh</w:t>
      </w:r>
    </w:p>
    <w:p/>
    <w:p>
      <w:pPr>
        <w:pStyle w:val="ListBullet"/>
      </w:pPr>
      <w:r>
        <w:rPr>
          <w:rFonts w:ascii="Arial" w:hAnsi="Arial" w:eastAsia="Arial"/>
        </w:rPr>
        <w:t>Biến lượt ghé thăm thành dữ liệu khách hàng</w:t>
      </w:r>
    </w:p>
    <w:p>
      <w:pPr>
        <w:pStyle w:val="ListBullet"/>
      </w:pPr>
      <w:r>
        <w:rPr>
          <w:rFonts w:ascii="Arial" w:hAnsi="Arial" w:eastAsia="Arial"/>
        </w:rPr>
        <w:t>Từ check-in đến lịch hẹn chỉ trong một quy trình</w:t>
      </w:r>
    </w:p>
    <w:p>
      <w:pPr>
        <w:pStyle w:val="ListBullet"/>
      </w:pPr>
      <w:r>
        <w:rPr>
          <w:rFonts w:ascii="Arial" w:hAnsi="Arial" w:eastAsia="Arial"/>
        </w:rPr>
        <w:t>Tăng cơ hội follow-up sau sự kiện</w:t>
      </w:r>
    </w:p>
    <w:p/>
    <w:p>
      <w:pPr>
        <w:pStyle w:val="Heading2"/>
      </w:pPr>
      <w:r>
        <w:rPr>
          <w:rFonts w:ascii="Arial" w:hAnsi="Arial" w:eastAsia="Arial"/>
          <w:b/>
        </w:rPr>
        <w:t>7.4 Thông điệp về đổi mới thương hiệu</w:t>
      </w:r>
    </w:p>
    <w:p/>
    <w:p>
      <w:pPr>
        <w:pStyle w:val="ListBullet"/>
      </w:pPr>
      <w:r>
        <w:rPr>
          <w:rFonts w:ascii="Arial" w:hAnsi="Arial" w:eastAsia="Arial"/>
        </w:rPr>
        <w:t>Ứng dụng công nghệ vào hành trình đón khách</w:t>
      </w:r>
    </w:p>
    <w:p>
      <w:pPr>
        <w:pStyle w:val="ListBullet"/>
      </w:pPr>
      <w:r>
        <w:rPr>
          <w:rFonts w:ascii="Arial" w:hAnsi="Arial" w:eastAsia="Arial"/>
        </w:rPr>
        <w:t>Xây dựng hình ảnh doanh nghiệp hiện đại</w:t>
      </w:r>
    </w:p>
    <w:p>
      <w:pPr>
        <w:pStyle w:val="ListBullet"/>
      </w:pPr>
      <w:r>
        <w:rPr>
          <w:rFonts w:ascii="Arial" w:hAnsi="Arial" w:eastAsia="Arial"/>
        </w:rPr>
        <w:t>Tạo điểm nhấn công nghệ trong hoạt động tiếp thị trực tiếp</w:t>
      </w:r>
    </w:p>
    <w:p/>
    <w:p>
      <w:pPr>
        <w:pStyle w:val="Heading1"/>
      </w:pPr>
      <w:r>
        <w:rPr>
          <w:rFonts w:ascii="Arial" w:hAnsi="Arial" w:eastAsia="Arial"/>
          <w:b/>
        </w:rPr>
        <w:t>8. Gợi ý cấu trúc bài viết giới thiệu sản phẩm</w:t>
      </w:r>
    </w:p>
    <w:p/>
    <w:p>
      <w:r>
        <w:rPr>
          <w:rFonts w:ascii="Arial" w:hAnsi="Arial" w:eastAsia="Arial"/>
        </w:rPr>
        <w:t>Marketing có thể viết bài theo cấu trúc này.</w:t>
      </w:r>
    </w:p>
    <w:p/>
    <w:p>
      <w:pPr>
        <w:pStyle w:val="Heading2"/>
      </w:pPr>
      <w:r>
        <w:rPr>
          <w:rFonts w:ascii="Arial" w:hAnsi="Arial" w:eastAsia="Arial"/>
          <w:b/>
        </w:rPr>
        <w:t>Mẫu 1: Bài giới thiệu tổng quan</w:t>
      </w:r>
    </w:p>
    <w:p/>
    <w:p>
      <w:pPr>
        <w:pStyle w:val="ListNumber"/>
      </w:pPr>
      <w:r>
        <w:rPr>
          <w:rFonts w:ascii="Arial" w:hAnsi="Arial" w:eastAsia="Arial"/>
        </w:rPr>
        <w:t>Nêu bài toán tiếp đón khách hiện nay</w:t>
      </w:r>
    </w:p>
    <w:p>
      <w:r>
        <w:rPr>
          <w:rFonts w:ascii="Arial" w:hAnsi="Arial" w:eastAsia="Arial"/>
        </w:rPr>
        <w:t>2. Giới thiệu Bamboo Nissin Kiosk là giải pháp gì</w:t>
      </w:r>
    </w:p>
    <w:p>
      <w:r>
        <w:rPr>
          <w:rFonts w:ascii="Arial" w:hAnsi="Arial" w:eastAsia="Arial"/>
        </w:rPr>
        <w:t>3. Trình bày các chức năng nổi bật</w:t>
      </w:r>
    </w:p>
    <w:p>
      <w:r>
        <w:rPr>
          <w:rFonts w:ascii="Arial" w:hAnsi="Arial" w:eastAsia="Arial"/>
        </w:rPr>
        <w:t>4. Nêu lợi ích cho doanh nghiệp</w:t>
      </w:r>
    </w:p>
    <w:p>
      <w:r>
        <w:rPr>
          <w:rFonts w:ascii="Arial" w:hAnsi="Arial" w:eastAsia="Arial"/>
        </w:rPr>
        <w:t>5. Nêu tình huống ứng dụng thực tế</w:t>
      </w:r>
    </w:p>
    <w:p>
      <w:r>
        <w:rPr>
          <w:rFonts w:ascii="Arial" w:hAnsi="Arial" w:eastAsia="Arial"/>
        </w:rPr>
        <w:t>6. Kết thúc bằng lời kêu gọi trải nghiệm/demo</w:t>
      </w:r>
    </w:p>
    <w:p/>
    <w:p>
      <w:pPr>
        <w:pStyle w:val="Heading2"/>
      </w:pPr>
      <w:r>
        <w:rPr>
          <w:rFonts w:ascii="Arial" w:hAnsi="Arial" w:eastAsia="Arial"/>
          <w:b/>
        </w:rPr>
        <w:t>Mẫu 2: Bài nhấn vào trải nghiệm công nghệ</w:t>
      </w:r>
    </w:p>
    <w:p/>
    <w:p>
      <w:pPr>
        <w:pStyle w:val="ListNumber"/>
      </w:pPr>
      <w:r>
        <w:rPr>
          <w:rFonts w:ascii="Arial" w:hAnsi="Arial" w:eastAsia="Arial"/>
        </w:rPr>
        <w:t>Mô tả trải nghiệm check-in thông minh</w:t>
      </w:r>
    </w:p>
    <w:p>
      <w:r>
        <w:rPr>
          <w:rFonts w:ascii="Arial" w:hAnsi="Arial" w:eastAsia="Arial"/>
        </w:rPr>
        <w:t>2. Nhấn mạnh quét danh thiếp, QR, CCCD, chụp mặt</w:t>
      </w:r>
    </w:p>
    <w:p>
      <w:r>
        <w:rPr>
          <w:rFonts w:ascii="Arial" w:hAnsi="Arial" w:eastAsia="Arial"/>
        </w:rPr>
        <w:t>3. Nhấn mạnh hỏi đáp và đặt lịch</w:t>
      </w:r>
    </w:p>
    <w:p>
      <w:r>
        <w:rPr>
          <w:rFonts w:ascii="Arial" w:hAnsi="Arial" w:eastAsia="Arial"/>
        </w:rPr>
        <w:t>4. Chốt lại lợi ích hình ảnh thương hiệu</w:t>
      </w:r>
    </w:p>
    <w:p/>
    <w:p>
      <w:pPr>
        <w:pStyle w:val="Heading2"/>
      </w:pPr>
      <w:r>
        <w:rPr>
          <w:rFonts w:ascii="Arial" w:hAnsi="Arial" w:eastAsia="Arial"/>
          <w:b/>
        </w:rPr>
        <w:t>Mẫu 3: Bài nhấn vào thu lead và quản lý dữ liệu</w:t>
      </w:r>
    </w:p>
    <w:p/>
    <w:p>
      <w:pPr>
        <w:pStyle w:val="ListNumber"/>
      </w:pPr>
      <w:r>
        <w:rPr>
          <w:rFonts w:ascii="Arial" w:hAnsi="Arial" w:eastAsia="Arial"/>
        </w:rPr>
        <w:t>Nêu khó khăn khi thu lead offline</w:t>
      </w:r>
    </w:p>
    <w:p>
      <w:r>
        <w:rPr>
          <w:rFonts w:ascii="Arial" w:hAnsi="Arial" w:eastAsia="Arial"/>
        </w:rPr>
        <w:t>2. Giới thiệu kiosk là cầu nối offline sang dữ liệu số</w:t>
      </w:r>
    </w:p>
    <w:p>
      <w:r>
        <w:rPr>
          <w:rFonts w:ascii="Arial" w:hAnsi="Arial" w:eastAsia="Arial"/>
        </w:rPr>
        <w:t>3. Trình bày dashboard quản trị</w:t>
      </w:r>
    </w:p>
    <w:p>
      <w:r>
        <w:rPr>
          <w:rFonts w:ascii="Arial" w:hAnsi="Arial" w:eastAsia="Arial"/>
        </w:rPr>
        <w:t>4. Nhấn mạnh hiệu quả cho marketing và sale</w:t>
      </w:r>
    </w:p>
    <w:p/>
    <w:p>
      <w:pPr>
        <w:pStyle w:val="Heading1"/>
      </w:pPr>
      <w:r>
        <w:rPr>
          <w:rFonts w:ascii="Arial" w:hAnsi="Arial" w:eastAsia="Arial"/>
          <w:b/>
        </w:rPr>
        <w:t>9. Mẫu mô tả ngắn cho brochure hoặc landing page</w:t>
      </w:r>
    </w:p>
    <w:p/>
    <w:p>
      <w:pPr>
        <w:pStyle w:val="Heading2"/>
      </w:pPr>
      <w:r>
        <w:rPr>
          <w:rFonts w:ascii="Arial" w:hAnsi="Arial" w:eastAsia="Arial"/>
          <w:b/>
        </w:rPr>
        <w:t>Bản ngắn 1</w:t>
      </w:r>
    </w:p>
    <w:p/>
    <w:p>
      <w:r>
        <w:rPr>
          <w:rFonts w:ascii="Arial" w:hAnsi="Arial" w:eastAsia="Arial"/>
        </w:rPr>
        <w:t>`Bamboo Nissin Kiosk là giải pháp kiosk tiếp đón khách thông minh, hỗ trợ quét danh thiếp, quét QR, quét CCCD, chụp khuôn mặt, hỏi đáp và đặt lịch hẹn. Sản phẩm giúp doanh nghiệp nâng cao trải nghiệm check-in, chuẩn hóa dữ liệu khách hàng và tăng hiệu quả vận hành tại các điểm tiếp xúc trực tiếp.`</w:t>
      </w:r>
    </w:p>
    <w:p/>
    <w:p>
      <w:pPr>
        <w:pStyle w:val="Heading2"/>
      </w:pPr>
      <w:r>
        <w:rPr>
          <w:rFonts w:ascii="Arial" w:hAnsi="Arial" w:eastAsia="Arial"/>
          <w:b/>
        </w:rPr>
        <w:t>Bản ngắn 2</w:t>
      </w:r>
    </w:p>
    <w:p/>
    <w:p>
      <w:r>
        <w:rPr>
          <w:rFonts w:ascii="Arial" w:hAnsi="Arial" w:eastAsia="Arial"/>
        </w:rPr>
        <w:t>`Một kiosk thông minh cho toàn bộ hành trình tiếp đón khách: nhận diện thông tin, lưu hồ sơ, hỗ trợ hỏi đáp và quản lý dữ liệu trên dashboard. Phù hợp cho sự kiện, showroom, văn phòng và khu vực lễ tân hiện đại.`</w:t>
      </w:r>
    </w:p>
    <w:p/>
    <w:p>
      <w:pPr>
        <w:pStyle w:val="Heading2"/>
      </w:pPr>
      <w:r>
        <w:rPr>
          <w:rFonts w:ascii="Arial" w:hAnsi="Arial" w:eastAsia="Arial"/>
          <w:b/>
        </w:rPr>
        <w:t>Bản ngắn 3</w:t>
      </w:r>
    </w:p>
    <w:p/>
    <w:p>
      <w:r>
        <w:rPr>
          <w:rFonts w:ascii="Arial" w:hAnsi="Arial" w:eastAsia="Arial"/>
        </w:rPr>
        <w:t>`Không chỉ là check-in, Bamboo Nissin Kiosk là công cụ giúp doanh nghiệp biến lượt ghé thăm thành dữ liệu khách hàng, lịch hẹn và trải nghiệm thương hiệu chuyên nghiệp.`</w:t>
      </w:r>
    </w:p>
    <w:p/>
    <w:p>
      <w:pPr>
        <w:pStyle w:val="Heading1"/>
      </w:pPr>
      <w:r>
        <w:rPr>
          <w:rFonts w:ascii="Arial" w:hAnsi="Arial" w:eastAsia="Arial"/>
          <w:b/>
        </w:rPr>
        <w:t>10. Hướng dẫn sử dụng cơ bản</w:t>
      </w:r>
    </w:p>
    <w:p/>
    <w:p>
      <w:pPr>
        <w:pStyle w:val="Heading1"/>
      </w:pPr>
      <w:r>
        <w:rPr>
          <w:rFonts w:ascii="Arial" w:hAnsi="Arial" w:eastAsia="Arial"/>
          <w:b/>
        </w:rPr>
        <w:t>10.1 Dành cho khách sử dụng kiosk</w:t>
      </w:r>
    </w:p>
    <w:p/>
    <w:p>
      <w:pPr>
        <w:pStyle w:val="ListNumber"/>
      </w:pPr>
      <w:r>
        <w:rPr>
          <w:rFonts w:ascii="Arial" w:hAnsi="Arial" w:eastAsia="Arial"/>
        </w:rPr>
        <w:t>Đứng trước kiosk.</w:t>
      </w:r>
    </w:p>
    <w:p>
      <w:r>
        <w:rPr>
          <w:rFonts w:ascii="Arial" w:hAnsi="Arial" w:eastAsia="Arial"/>
        </w:rPr>
        <w:t>2. Đưa danh thiếp, CCCD hoặc mã QR vào đúng khu vực camera.</w:t>
      </w:r>
    </w:p>
    <w:p>
      <w:r>
        <w:rPr>
          <w:rFonts w:ascii="Arial" w:hAnsi="Arial" w:eastAsia="Arial"/>
        </w:rPr>
        <w:t>3. Chờ hệ thống nhận diện thông tin.</w:t>
      </w:r>
    </w:p>
    <w:p>
      <w:r>
        <w:rPr>
          <w:rFonts w:ascii="Arial" w:hAnsi="Arial" w:eastAsia="Arial"/>
        </w:rPr>
        <w:t>4. Đứng trước camera để chụp khuôn mặt.</w:t>
      </w:r>
    </w:p>
    <w:p>
      <w:r>
        <w:rPr>
          <w:rFonts w:ascii="Arial" w:hAnsi="Arial" w:eastAsia="Arial"/>
        </w:rPr>
        <w:t>5. Nếu màn hình hiển thị tùy chọn, có thể:</w:t>
      </w:r>
    </w:p>
    <w:p>
      <w:pPr>
        <w:pStyle w:val="ListBullet"/>
      </w:pPr>
      <w:r>
        <w:rPr>
          <w:rFonts w:ascii="Arial" w:hAnsi="Arial" w:eastAsia="Arial"/>
        </w:rPr>
        <w:t>Đặt lịch hẹn</w:t>
      </w:r>
    </w:p>
    <w:p>
      <w:pPr>
        <w:pStyle w:val="ListBullet"/>
      </w:pPr>
      <w:r>
        <w:rPr>
          <w:rFonts w:ascii="Arial" w:hAnsi="Arial" w:eastAsia="Arial"/>
        </w:rPr>
        <w:t>Chuyển sang hỏi đáp</w:t>
      </w:r>
    </w:p>
    <w:p>
      <w:pPr>
        <w:pStyle w:val="ListBullet"/>
      </w:pPr>
      <w:r>
        <w:rPr>
          <w:rFonts w:ascii="Arial" w:hAnsi="Arial" w:eastAsia="Arial"/>
        </w:rPr>
        <w:t>Kết thúc quy trình</w:t>
      </w:r>
    </w:p>
    <w:p/>
    <w:p>
      <w:r>
        <w:rPr>
          <w:rFonts w:ascii="Arial" w:hAnsi="Arial" w:eastAsia="Arial"/>
        </w:rPr>
        <w:t>Lưu ý:</w:t>
      </w:r>
    </w:p>
    <w:p/>
    <w:p>
      <w:pPr>
        <w:pStyle w:val="ListBullet"/>
      </w:pPr>
      <w:r>
        <w:rPr>
          <w:rFonts w:ascii="Arial" w:hAnsi="Arial" w:eastAsia="Arial"/>
        </w:rPr>
        <w:t>Đưa giấy tờ vào vùng nhìn rõ, đủ sáng</w:t>
      </w:r>
    </w:p>
    <w:p>
      <w:pPr>
        <w:pStyle w:val="ListBullet"/>
      </w:pPr>
      <w:r>
        <w:rPr>
          <w:rFonts w:ascii="Arial" w:hAnsi="Arial" w:eastAsia="Arial"/>
        </w:rPr>
        <w:t>Giữ ổn định trong vài giây</w:t>
      </w:r>
    </w:p>
    <w:p>
      <w:pPr>
        <w:pStyle w:val="ListBullet"/>
      </w:pPr>
      <w:r>
        <w:rPr>
          <w:rFonts w:ascii="Arial" w:hAnsi="Arial" w:eastAsia="Arial"/>
        </w:rPr>
        <w:t>Đưa khuôn mặt vào trong khung nhận diện</w:t>
      </w:r>
    </w:p>
    <w:p/>
    <w:p>
      <w:pPr>
        <w:pStyle w:val="Heading1"/>
      </w:pPr>
      <w:r>
        <w:rPr>
          <w:rFonts w:ascii="Arial" w:hAnsi="Arial" w:eastAsia="Arial"/>
          <w:b/>
        </w:rPr>
        <w:t>10.2 Dành cho nhân sự vận hành</w:t>
      </w:r>
    </w:p>
    <w:p/>
    <w:p>
      <w:r>
        <w:rPr>
          <w:rFonts w:ascii="Arial" w:hAnsi="Arial" w:eastAsia="Arial"/>
        </w:rPr>
        <w:t>Trước khi mở kiosk:</w:t>
      </w:r>
    </w:p>
    <w:p/>
    <w:p>
      <w:pPr>
        <w:pStyle w:val="ListNumber"/>
      </w:pPr>
      <w:r>
        <w:rPr>
          <w:rFonts w:ascii="Arial" w:hAnsi="Arial" w:eastAsia="Arial"/>
        </w:rPr>
        <w:t>Kiểm tra thiết bị đã bật.</w:t>
      </w:r>
    </w:p>
    <w:p>
      <w:r>
        <w:rPr>
          <w:rFonts w:ascii="Arial" w:hAnsi="Arial" w:eastAsia="Arial"/>
        </w:rPr>
        <w:t>2. Kiểm tra camera hoạt động bình thường.</w:t>
      </w:r>
    </w:p>
    <w:p>
      <w:r>
        <w:rPr>
          <w:rFonts w:ascii="Arial" w:hAnsi="Arial" w:eastAsia="Arial"/>
        </w:rPr>
        <w:t>3. Kiểm tra mạng nội bộ nếu có dùng tính năng liên quan.</w:t>
      </w:r>
    </w:p>
    <w:p>
      <w:r>
        <w:rPr>
          <w:rFonts w:ascii="Arial" w:hAnsi="Arial" w:eastAsia="Arial"/>
        </w:rPr>
        <w:t>4. Kiểm tra dashboard đăng nhập được.</w:t>
      </w:r>
    </w:p>
    <w:p/>
    <w:p>
      <w:r>
        <w:rPr>
          <w:rFonts w:ascii="Arial" w:hAnsi="Arial" w:eastAsia="Arial"/>
        </w:rPr>
        <w:t>Trong quá trình sử dụng:</w:t>
      </w:r>
    </w:p>
    <w:p/>
    <w:p>
      <w:pPr>
        <w:pStyle w:val="ListNumber"/>
      </w:pPr>
      <w:r>
        <w:rPr>
          <w:rFonts w:ascii="Arial" w:hAnsi="Arial" w:eastAsia="Arial"/>
        </w:rPr>
        <w:t>Hỗ trợ khách nếu khách đặt sai vị trí danh thiếp, CCCD hoặc khuôn mặt.</w:t>
      </w:r>
    </w:p>
    <w:p>
      <w:r>
        <w:rPr>
          <w:rFonts w:ascii="Arial" w:hAnsi="Arial" w:eastAsia="Arial"/>
        </w:rPr>
        <w:t>2. Theo dõi dashboard để kiểm tra dữ liệu có được ghi nhận.</w:t>
      </w:r>
    </w:p>
    <w:p>
      <w:r>
        <w:rPr>
          <w:rFonts w:ascii="Arial" w:hAnsi="Arial" w:eastAsia="Arial"/>
        </w:rPr>
        <w:t>3. Xuất báo cáo khi cần.</w:t>
      </w:r>
    </w:p>
    <w:p/>
    <w:p>
      <w:pPr>
        <w:pStyle w:val="Heading1"/>
      </w:pPr>
      <w:r>
        <w:rPr>
          <w:rFonts w:ascii="Arial" w:hAnsi="Arial" w:eastAsia="Arial"/>
          <w:b/>
        </w:rPr>
        <w:t>10.3 Dành cho người quản trị dashboard</w:t>
      </w:r>
    </w:p>
    <w:p/>
    <w:p>
      <w:r>
        <w:rPr>
          <w:rFonts w:ascii="Arial" w:hAnsi="Arial" w:eastAsia="Arial"/>
        </w:rPr>
        <w:t>Có thể thao tác các nhóm chính:</w:t>
      </w:r>
    </w:p>
    <w:p/>
    <w:p>
      <w:pPr>
        <w:pStyle w:val="ListBullet"/>
      </w:pPr>
      <w:r>
        <w:rPr>
          <w:rFonts w:ascii="Arial" w:hAnsi="Arial" w:eastAsia="Arial"/>
        </w:rPr>
        <w:t>Xem thông tin khách hàng</w:t>
      </w:r>
    </w:p>
    <w:p>
      <w:pPr>
        <w:pStyle w:val="ListBullet"/>
      </w:pPr>
      <w:r>
        <w:rPr>
          <w:rFonts w:ascii="Arial" w:hAnsi="Arial" w:eastAsia="Arial"/>
        </w:rPr>
        <w:t>Xem dữ liệu CCCD</w:t>
      </w:r>
    </w:p>
    <w:p>
      <w:pPr>
        <w:pStyle w:val="ListBullet"/>
      </w:pPr>
      <w:r>
        <w:rPr>
          <w:rFonts w:ascii="Arial" w:hAnsi="Arial" w:eastAsia="Arial"/>
        </w:rPr>
        <w:t>Xem và sửa lịch hẹn</w:t>
      </w:r>
    </w:p>
    <w:p>
      <w:pPr>
        <w:pStyle w:val="ListBullet"/>
      </w:pPr>
      <w:r>
        <w:rPr>
          <w:rFonts w:ascii="Arial" w:hAnsi="Arial" w:eastAsia="Arial"/>
        </w:rPr>
        <w:t>Theo dõi lịch sử Q&amp;A</w:t>
      </w:r>
    </w:p>
    <w:p>
      <w:pPr>
        <w:pStyle w:val="ListBullet"/>
      </w:pPr>
      <w:r>
        <w:rPr>
          <w:rFonts w:ascii="Arial" w:hAnsi="Arial" w:eastAsia="Arial"/>
        </w:rPr>
        <w:t>Xuất Excel hoặc file dữ liệu</w:t>
      </w:r>
    </w:p>
    <w:p>
      <w:pPr>
        <w:pStyle w:val="ListBullet"/>
      </w:pPr>
      <w:r>
        <w:rPr>
          <w:rFonts w:ascii="Arial" w:hAnsi="Arial" w:eastAsia="Arial"/>
        </w:rPr>
        <w:t>Bật/tắt một số tính năng trong phần cài đặt</w:t>
      </w:r>
    </w:p>
    <w:p/>
    <w:p>
      <w:pPr>
        <w:pStyle w:val="Heading1"/>
      </w:pPr>
      <w:r>
        <w:rPr>
          <w:rFonts w:ascii="Arial" w:hAnsi="Arial" w:eastAsia="Arial"/>
          <w:b/>
        </w:rPr>
        <w:t>11. Các điểm cần lưu ý khi truyền thông</w:t>
      </w:r>
    </w:p>
    <w:p/>
    <w:p>
      <w:pPr>
        <w:pStyle w:val="ListBullet"/>
      </w:pPr>
      <w:r>
        <w:rPr>
          <w:rFonts w:ascii="Arial" w:hAnsi="Arial" w:eastAsia="Arial"/>
        </w:rPr>
        <w:t>Không mô tả sản phẩm chỉ là “máy quét” vì giá trị chính là trải nghiệm và quản trị dữ liệu</w:t>
      </w:r>
    </w:p>
    <w:p>
      <w:pPr>
        <w:pStyle w:val="ListBullet"/>
      </w:pPr>
      <w:r>
        <w:rPr>
          <w:rFonts w:ascii="Arial" w:hAnsi="Arial" w:eastAsia="Arial"/>
        </w:rPr>
        <w:t>Nên nhấn mạnh đây là giải pháp tổng thể cho tiếp đón, check-in và quản lý thông tin khách</w:t>
      </w:r>
    </w:p>
    <w:p>
      <w:pPr>
        <w:pStyle w:val="ListBullet"/>
      </w:pPr>
      <w:r>
        <w:rPr>
          <w:rFonts w:ascii="Arial" w:hAnsi="Arial" w:eastAsia="Arial"/>
        </w:rPr>
        <w:t>Có thể tách thông điệp theo nhóm khách hàng:</w:t>
      </w:r>
    </w:p>
    <w:p>
      <w:pPr>
        <w:pStyle w:val="ListBullet"/>
      </w:pPr>
      <w:r>
        <w:rPr>
          <w:rFonts w:ascii="Arial" w:hAnsi="Arial" w:eastAsia="Arial"/>
        </w:rPr>
        <w:t>Sự kiện: nhanh, hiện đại, thu lead tốt</w:t>
      </w:r>
    </w:p>
    <w:p>
      <w:pPr>
        <w:pStyle w:val="ListBullet"/>
      </w:pPr>
      <w:r>
        <w:rPr>
          <w:rFonts w:ascii="Arial" w:hAnsi="Arial" w:eastAsia="Arial"/>
        </w:rPr>
        <w:t>Showroom: trải nghiệm thương hiệu, hỗ trợ tư vấn</w:t>
      </w:r>
    </w:p>
    <w:p>
      <w:pPr>
        <w:pStyle w:val="ListBullet"/>
      </w:pPr>
      <w:r>
        <w:rPr>
          <w:rFonts w:ascii="Arial" w:hAnsi="Arial" w:eastAsia="Arial"/>
        </w:rPr>
        <w:t>Văn phòng/nhà máy: tiếp đón, xác thực, lưu hồ sơ</w:t>
      </w:r>
    </w:p>
    <w:p/>
    <w:p>
      <w:pPr>
        <w:pStyle w:val="Heading1"/>
      </w:pPr>
      <w:r>
        <w:rPr>
          <w:rFonts w:ascii="Arial" w:hAnsi="Arial" w:eastAsia="Arial"/>
          <w:b/>
        </w:rPr>
        <w:t>12. Tóm tắt ngắn cho đội marketing</w:t>
      </w:r>
    </w:p>
    <w:p/>
    <w:p>
      <w:r>
        <w:rPr>
          <w:rFonts w:ascii="Arial" w:hAnsi="Arial" w:eastAsia="Arial"/>
        </w:rPr>
        <w:t>Nếu cần nhớ ngắn gọn, có thể dùng 3 ý chính:</w:t>
      </w:r>
    </w:p>
    <w:p/>
    <w:p>
      <w:pPr>
        <w:pStyle w:val="ListNumber"/>
      </w:pPr>
      <w:r>
        <w:rPr>
          <w:rFonts w:ascii="Arial" w:hAnsi="Arial" w:eastAsia="Arial"/>
        </w:rPr>
        <w:t>`Bamboo Nissin Kiosk` là kiosk tiếp đón khách thông minh.</w:t>
      </w:r>
    </w:p>
    <w:p>
      <w:r>
        <w:rPr>
          <w:rFonts w:ascii="Arial" w:hAnsi="Arial" w:eastAsia="Arial"/>
        </w:rPr>
        <w:t>2. Sản phẩm giúp tự động check-in, thu thập dữ liệu và nâng cao trải nghiệm thương hiệu.</w:t>
      </w:r>
    </w:p>
    <w:p>
      <w:r>
        <w:rPr>
          <w:rFonts w:ascii="Arial" w:hAnsi="Arial" w:eastAsia="Arial"/>
        </w:rPr>
        <w:t>3. Hệ thống phù hợp cho sự kiện, showroom, văn phòng và mọi điểm tiếp xúc cần tiếp đón khách chuyên nghiệp.</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